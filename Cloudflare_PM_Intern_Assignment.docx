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6408" w14:textId="77777777" w:rsidR="00513DE0" w:rsidRDefault="00513DE0" w:rsidP="00513DE0">
      <w:pPr>
        <w:pStyle w:val="Default"/>
      </w:pPr>
    </w:p>
    <w:p w14:paraId="46926457" w14:textId="77777777" w:rsidR="00513DE0" w:rsidRDefault="00513DE0" w:rsidP="00513DE0">
      <w:pPr>
        <w:pStyle w:val="Default"/>
        <w:rPr>
          <w:color w:val="auto"/>
        </w:rPr>
      </w:pPr>
    </w:p>
    <w:p w14:paraId="79204AD9" w14:textId="77777777" w:rsidR="00513DE0" w:rsidRDefault="00513DE0" w:rsidP="00513DE0">
      <w:pPr>
        <w:pStyle w:val="Default"/>
        <w:rPr>
          <w:color w:val="auto"/>
          <w:sz w:val="40"/>
          <w:szCs w:val="40"/>
        </w:rPr>
      </w:pPr>
      <w:r>
        <w:rPr>
          <w:color w:val="auto"/>
        </w:rPr>
        <w:t xml:space="preserve"> </w:t>
      </w:r>
      <w:r>
        <w:rPr>
          <w:color w:val="auto"/>
          <w:sz w:val="40"/>
          <w:szCs w:val="40"/>
        </w:rPr>
        <w:t xml:space="preserve">Product Manager Intern Assignment </w:t>
      </w:r>
    </w:p>
    <w:p w14:paraId="66E46097" w14:textId="77777777" w:rsidR="00513DE0" w:rsidRDefault="00513DE0" w:rsidP="00513DE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As a Product Manager at Cloudflare, you’ll partner closely with engineering to rapidly prototype ideas and build a deep understanding of the user experience. </w:t>
      </w:r>
    </w:p>
    <w:p w14:paraId="625A6123" w14:textId="77777777" w:rsidR="00513DE0" w:rsidRDefault="00513DE0" w:rsidP="00513DE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For this exercise, you’ll act as both </w:t>
      </w:r>
      <w:r>
        <w:rPr>
          <w:b/>
          <w:bCs/>
          <w:color w:val="auto"/>
          <w:sz w:val="22"/>
          <w:szCs w:val="22"/>
        </w:rPr>
        <w:t xml:space="preserve">product thinker </w:t>
      </w:r>
      <w:r>
        <w:rPr>
          <w:color w:val="auto"/>
          <w:sz w:val="22"/>
          <w:szCs w:val="22"/>
        </w:rPr>
        <w:t xml:space="preserve">and </w:t>
      </w:r>
      <w:r>
        <w:rPr>
          <w:b/>
          <w:bCs/>
          <w:color w:val="auto"/>
          <w:sz w:val="22"/>
          <w:szCs w:val="22"/>
        </w:rPr>
        <w:t xml:space="preserve">hands-on builder </w:t>
      </w:r>
      <w:r>
        <w:rPr>
          <w:color w:val="auto"/>
          <w:sz w:val="22"/>
          <w:szCs w:val="22"/>
        </w:rPr>
        <w:t xml:space="preserve">to: </w:t>
      </w:r>
    </w:p>
    <w:p w14:paraId="404D6537" w14:textId="77777777" w:rsidR="00513DE0" w:rsidRDefault="00513DE0" w:rsidP="00513DE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1. Part 1: Build a quick prototype of the Build Challenge. </w:t>
      </w:r>
    </w:p>
    <w:p w14:paraId="7430BF3A" w14:textId="77777777" w:rsidR="00513DE0" w:rsidRDefault="00513DE0" w:rsidP="00513DE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2. Part 2: Provide actionable, critical feedback on the products you use. </w:t>
      </w:r>
    </w:p>
    <w:p w14:paraId="0D250285" w14:textId="77777777" w:rsidR="00513DE0" w:rsidRDefault="00513DE0" w:rsidP="00513DE0">
      <w:pPr>
        <w:pStyle w:val="Default"/>
        <w:rPr>
          <w:color w:val="auto"/>
          <w:sz w:val="22"/>
          <w:szCs w:val="22"/>
        </w:rPr>
      </w:pPr>
    </w:p>
    <w:p w14:paraId="5FDE51C0" w14:textId="77777777" w:rsidR="00513DE0" w:rsidRDefault="00513DE0" w:rsidP="00513DE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The outcome of your </w:t>
      </w:r>
      <w:r>
        <w:rPr>
          <w:b/>
          <w:bCs/>
          <w:color w:val="auto"/>
          <w:sz w:val="22"/>
          <w:szCs w:val="22"/>
        </w:rPr>
        <w:t xml:space="preserve">prototype is secondary to the insights you gather </w:t>
      </w:r>
      <w:r>
        <w:rPr>
          <w:color w:val="auto"/>
          <w:sz w:val="22"/>
          <w:szCs w:val="22"/>
        </w:rPr>
        <w:t xml:space="preserve">while building it. We value a broken prototype with a brilliant product critique over a perfect prototype with no feedback. </w:t>
      </w:r>
    </w:p>
    <w:p w14:paraId="6EF31DBF" w14:textId="77777777" w:rsidR="00513DE0" w:rsidRDefault="00513DE0" w:rsidP="00513DE0">
      <w:pPr>
        <w:pStyle w:val="Default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Part 1: The Build Challenge </w:t>
      </w:r>
    </w:p>
    <w:p w14:paraId="7FC910E8" w14:textId="77777777" w:rsidR="00513DE0" w:rsidRDefault="00513DE0" w:rsidP="00513DE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As a product manager, your team gets product feedback flowing in from many places every day: Customer Support Tickets, Discord, GitHub issues, email, X/Twitter, community forums, and more. It’s noisy and scattered, making it difficult to extract themes, urgency, value, and sentiment. </w:t>
      </w:r>
    </w:p>
    <w:p w14:paraId="52596643" w14:textId="77777777" w:rsidR="00513DE0" w:rsidRDefault="00513DE0" w:rsidP="00513DE0">
      <w:pPr>
        <w:pStyle w:val="Default"/>
        <w:rPr>
          <w:color w:val="auto"/>
          <w:sz w:val="22"/>
          <w:szCs w:val="22"/>
        </w:rPr>
      </w:pPr>
    </w:p>
    <w:p w14:paraId="5F9AA378" w14:textId="5815AB4C" w:rsidR="00513DE0" w:rsidRDefault="00513DE0" w:rsidP="00513DE0">
      <w:pPr>
        <w:pStyle w:val="Default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Your assignment is to </w:t>
      </w:r>
      <w:r>
        <w:rPr>
          <w:b/>
          <w:bCs/>
          <w:color w:val="auto"/>
          <w:sz w:val="22"/>
          <w:szCs w:val="22"/>
        </w:rPr>
        <w:t xml:space="preserve">prototype a tool that helps aggregate and </w:t>
      </w:r>
      <w:proofErr w:type="spellStart"/>
      <w:r>
        <w:rPr>
          <w:b/>
          <w:bCs/>
          <w:color w:val="auto"/>
          <w:sz w:val="22"/>
          <w:szCs w:val="22"/>
        </w:rPr>
        <w:t>analyze</w:t>
      </w:r>
      <w:proofErr w:type="spellEnd"/>
      <w:r>
        <w:rPr>
          <w:b/>
          <w:bCs/>
          <w:color w:val="auto"/>
          <w:sz w:val="22"/>
          <w:szCs w:val="22"/>
        </w:rPr>
        <w:t xml:space="preserve"> feedback </w:t>
      </w:r>
      <w:r>
        <w:rPr>
          <w:color w:val="auto"/>
          <w:sz w:val="22"/>
          <w:szCs w:val="22"/>
        </w:rPr>
        <w:t xml:space="preserve">so you can derive meaningful results from the feedback that you receive. </w:t>
      </w:r>
    </w:p>
    <w:p w14:paraId="22497A1A" w14:textId="4A7E10EE" w:rsidR="007F52DC" w:rsidRDefault="00513DE0" w:rsidP="00513DE0">
      <w:r>
        <w:t>There is no single right approach for what the solution could look like: it could be a dashboard that shows the aggregated feedback, an AI agent that reports back the results, a workflow that sends results to your Slack or Discord with daily feedback, or something more unconventional.</w:t>
      </w:r>
    </w:p>
    <w:p w14:paraId="3C92B3A8" w14:textId="77777777" w:rsidR="00513DE0" w:rsidRDefault="00513DE0" w:rsidP="00513DE0"/>
    <w:p w14:paraId="04695605" w14:textId="77777777" w:rsidR="00513DE0" w:rsidRDefault="00513DE0" w:rsidP="00513DE0"/>
    <w:sectPr w:rsidR="00513D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370308">
    <w:abstractNumId w:val="8"/>
  </w:num>
  <w:num w:numId="2" w16cid:durableId="626669633">
    <w:abstractNumId w:val="6"/>
  </w:num>
  <w:num w:numId="3" w16cid:durableId="497842796">
    <w:abstractNumId w:val="5"/>
  </w:num>
  <w:num w:numId="4" w16cid:durableId="580676654">
    <w:abstractNumId w:val="4"/>
  </w:num>
  <w:num w:numId="5" w16cid:durableId="90396067">
    <w:abstractNumId w:val="7"/>
  </w:num>
  <w:num w:numId="6" w16cid:durableId="990016946">
    <w:abstractNumId w:val="3"/>
  </w:num>
  <w:num w:numId="7" w16cid:durableId="1262297715">
    <w:abstractNumId w:val="2"/>
  </w:num>
  <w:num w:numId="8" w16cid:durableId="2021739155">
    <w:abstractNumId w:val="1"/>
  </w:num>
  <w:num w:numId="9" w16cid:durableId="1959409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DED"/>
    <w:rsid w:val="00513DE0"/>
    <w:rsid w:val="007F52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2548FE"/>
  <w14:defaultImageDpi w14:val="300"/>
  <w15:docId w15:val="{63ECB75A-D55E-A445-AD4D-D2E727860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513DE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Sanjeeva S Rao</cp:lastModifiedBy>
  <cp:revision>2</cp:revision>
  <dcterms:created xsi:type="dcterms:W3CDTF">2013-12-23T23:15:00Z</dcterms:created>
  <dcterms:modified xsi:type="dcterms:W3CDTF">2026-01-26T08:58:00Z</dcterms:modified>
  <cp:category/>
</cp:coreProperties>
</file>